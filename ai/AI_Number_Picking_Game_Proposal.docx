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AI-Based Number Picking Game Using Python and Tkinter</w:t>
      </w:r>
    </w:p>
    <w:p>
      <w:pPr>
        <w:pStyle w:val="Heading1"/>
      </w:pPr>
      <w:r>
        <w:t>1. Introduction</w:t>
      </w:r>
    </w:p>
    <w:p>
      <w:r>
        <w:t>Artificial Intelligence (AI) has become a fundamental component in modern software systems, especially in interactive applications such as games. This project presents the design and development of a simple AI-powered number-picking game using Python. The system demonstrates how basic AI decision-making strategies can be applied in a turn-based game environment. The game is implemented with a graphical user interface (GUI) using Tkinter, allowing users to interact with an AI opponent in real time.</w:t>
      </w:r>
    </w:p>
    <w:p>
      <w:pPr>
        <w:pStyle w:val="Heading1"/>
      </w:pPr>
      <w:r>
        <w:t>2. Problem Statement</w:t>
      </w:r>
    </w:p>
    <w:p>
      <w:r>
        <w:t>Designing intelligent behavior in games often requires complex algorithms such as Minimax or Reinforcement Learning. However, these approaches can be computationally expensive and difficult to implement for beginners. This project addresses the problem by developing a lightweight AI model that makes effective decisions using simple logic, provides a competitive gameplay experience, and maintains low computational complexity.</w:t>
      </w:r>
    </w:p>
    <w:p>
      <w:pPr>
        <w:pStyle w:val="Heading1"/>
      </w:pPr>
      <w:r>
        <w:t>3. Objectives</w:t>
      </w:r>
    </w:p>
    <w:p>
      <w:pPr>
        <w:pStyle w:val="ListBullet"/>
      </w:pPr>
      <w:r>
        <w:t>To design an interactive number-based game with a GUI</w:t>
      </w:r>
    </w:p>
    <w:p>
      <w:pPr>
        <w:pStyle w:val="ListBullet"/>
      </w:pPr>
      <w:r>
        <w:t>To implement a rule-based AI opponent</w:t>
      </w:r>
    </w:p>
    <w:p>
      <w:pPr>
        <w:pStyle w:val="ListBullet"/>
      </w:pPr>
      <w:r>
        <w:t>To apply greedy and defensive strategies in decision-making</w:t>
      </w:r>
    </w:p>
    <w:p>
      <w:pPr>
        <w:pStyle w:val="ListBullet"/>
      </w:pPr>
      <w:r>
        <w:t>To demonstrate basic AI concepts in a simple and understandable way</w:t>
      </w:r>
    </w:p>
    <w:p>
      <w:pPr>
        <w:pStyle w:val="ListBullet"/>
      </w:pPr>
      <w:r>
        <w:t>To evaluate the effectiveness of simple AI techniques in gameplay</w:t>
      </w:r>
    </w:p>
    <w:p>
      <w:pPr>
        <w:pStyle w:val="Heading1"/>
      </w:pPr>
      <w:r>
        <w:t>4. Methodology</w:t>
      </w:r>
    </w:p>
    <w:p>
      <w:pPr>
        <w:pStyle w:val="Heading2"/>
      </w:pPr>
      <w:r>
        <w:t>4.1 Game Design</w:t>
      </w:r>
    </w:p>
    <w:p>
      <w:pPr>
        <w:pStyle w:val="ListBullet"/>
      </w:pPr>
      <w:r>
        <w:t>Players select numbers from 1 to 9</w:t>
      </w:r>
    </w:p>
    <w:p>
      <w:pPr>
        <w:pStyle w:val="ListBullet"/>
      </w:pPr>
      <w:r>
        <w:t>Each player can only hold three active numbers</w:t>
      </w:r>
    </w:p>
    <w:p>
      <w:pPr>
        <w:pStyle w:val="ListBullet"/>
      </w:pPr>
      <w:r>
        <w:t>The goal is to reach a sum of 15</w:t>
      </w:r>
    </w:p>
    <w:p>
      <w:pPr>
        <w:pStyle w:val="ListBullet"/>
      </w:pPr>
      <w:r>
        <w:t>The game proceeds in alternating turns between the human and AI</w:t>
      </w:r>
    </w:p>
    <w:p>
      <w:pPr>
        <w:pStyle w:val="Heading2"/>
      </w:pPr>
      <w:r>
        <w:t>4.2 AI Strategy</w:t>
      </w:r>
    </w:p>
    <w:p>
      <w:pPr>
        <w:pStyle w:val="ListBullet"/>
      </w:pPr>
      <w:r>
        <w:t>Winning Strategy: The AI checks if it can win in the current move</w:t>
      </w:r>
    </w:p>
    <w:p>
      <w:pPr>
        <w:pStyle w:val="ListBullet"/>
      </w:pPr>
      <w:r>
        <w:t>Blocking Strategy: The AI prevents the human player from winning</w:t>
      </w:r>
    </w:p>
    <w:p>
      <w:pPr>
        <w:pStyle w:val="ListBullet"/>
      </w:pPr>
      <w:r>
        <w:t>Fallback Strategy: If no immediate action is required, a random move is selected</w:t>
      </w:r>
    </w:p>
    <w:p>
      <w:pPr>
        <w:pStyle w:val="Heading2"/>
      </w:pPr>
      <w:r>
        <w:t>4.3 Technologies Used</w:t>
      </w:r>
    </w:p>
    <w:p>
      <w:pPr>
        <w:pStyle w:val="ListBullet"/>
      </w:pPr>
      <w:r>
        <w:t>Programming Language: Python</w:t>
      </w:r>
    </w:p>
    <w:p>
      <w:pPr>
        <w:pStyle w:val="ListBullet"/>
      </w:pPr>
      <w:r>
        <w:t>GUI Framework: Tkinter</w:t>
      </w:r>
    </w:p>
    <w:p>
      <w:pPr>
        <w:pStyle w:val="ListBullet"/>
      </w:pPr>
      <w:r>
        <w:t>Libraries: random, tkinter.messagebox</w:t>
      </w:r>
    </w:p>
    <w:p>
      <w:pPr>
        <w:pStyle w:val="Heading1"/>
      </w:pPr>
      <w:r>
        <w:t>5. System Architecture</w:t>
      </w:r>
    </w:p>
    <w:p>
      <w:pPr>
        <w:pStyle w:val="Heading2"/>
      </w:pPr>
      <w:r>
        <w:t>Game Logic Module</w:t>
      </w:r>
    </w:p>
    <w:p>
      <w:pPr>
        <w:pStyle w:val="ListBullet"/>
      </w:pPr>
      <w:r>
        <w:t>Game rules</w:t>
      </w:r>
    </w:p>
    <w:p>
      <w:pPr>
        <w:pStyle w:val="ListBullet"/>
      </w:pPr>
      <w:r>
        <w:t>Player moves</w:t>
      </w:r>
    </w:p>
    <w:p>
      <w:pPr>
        <w:pStyle w:val="ListBullet"/>
      </w:pPr>
      <w:r>
        <w:t>Win condition checking</w:t>
      </w:r>
    </w:p>
    <w:p>
      <w:pPr>
        <w:pStyle w:val="ListBullet"/>
      </w:pPr>
      <w:r>
        <w:t>AI decision-making</w:t>
      </w:r>
    </w:p>
    <w:p>
      <w:pPr>
        <w:pStyle w:val="Heading2"/>
      </w:pPr>
      <w:r>
        <w:t>Graphical User Interface (GUI)</w:t>
      </w:r>
    </w:p>
    <w:p>
      <w:pPr>
        <w:pStyle w:val="ListBullet"/>
      </w:pPr>
      <w:r>
        <w:t>User interaction</w:t>
      </w:r>
    </w:p>
    <w:p>
      <w:pPr>
        <w:pStyle w:val="ListBullet"/>
      </w:pPr>
      <w:r>
        <w:t>Button controls</w:t>
      </w:r>
    </w:p>
    <w:p>
      <w:pPr>
        <w:pStyle w:val="ListBullet"/>
      </w:pPr>
      <w:r>
        <w:t>Score display</w:t>
      </w:r>
    </w:p>
    <w:p>
      <w:pPr>
        <w:pStyle w:val="ListBullet"/>
      </w:pPr>
      <w:r>
        <w:t>Game feedback</w:t>
      </w:r>
    </w:p>
    <w:p>
      <w:pPr>
        <w:pStyle w:val="Heading1"/>
      </w:pPr>
      <w:r>
        <w:t>6. Expected Outcomes</w:t>
      </w:r>
    </w:p>
    <w:p>
      <w:pPr>
        <w:pStyle w:val="ListBullet"/>
      </w:pPr>
      <w:r>
        <w:t>A fully functional interactive game</w:t>
      </w:r>
    </w:p>
    <w:p>
      <w:pPr>
        <w:pStyle w:val="ListBullet"/>
      </w:pPr>
      <w:r>
        <w:t>A responsive GUI for user interaction</w:t>
      </w:r>
    </w:p>
    <w:p>
      <w:pPr>
        <w:pStyle w:val="ListBullet"/>
      </w:pPr>
      <w:r>
        <w:t>An AI opponent capable of basic strategic play</w:t>
      </w:r>
    </w:p>
    <w:p>
      <w:pPr>
        <w:pStyle w:val="ListBullet"/>
      </w:pPr>
      <w:r>
        <w:t>Demonstration of fundamental AI concepts</w:t>
      </w:r>
    </w:p>
    <w:p>
      <w:pPr>
        <w:pStyle w:val="Heading1"/>
      </w:pPr>
      <w:r>
        <w:t>7. Limitations</w:t>
      </w:r>
    </w:p>
    <w:p>
      <w:pPr>
        <w:pStyle w:val="ListBullet"/>
      </w:pPr>
      <w:r>
        <w:t>The AI does not use advanced search algorithms (e.g., Minimax)</w:t>
      </w:r>
    </w:p>
    <w:p>
      <w:pPr>
        <w:pStyle w:val="ListBullet"/>
      </w:pPr>
      <w:r>
        <w:t>Decisions are based only on immediate outcomes (no long-term planning)</w:t>
      </w:r>
    </w:p>
    <w:p>
      <w:pPr>
        <w:pStyle w:val="ListBullet"/>
      </w:pPr>
      <w:r>
        <w:t>The gameplay strategy is not optimal</w:t>
      </w:r>
    </w:p>
    <w:p>
      <w:pPr>
        <w:pStyle w:val="Heading1"/>
      </w:pPr>
      <w:r>
        <w:t>8. Future Work</w:t>
      </w:r>
    </w:p>
    <w:p>
      <w:pPr>
        <w:pStyle w:val="ListBullet"/>
      </w:pPr>
      <w:r>
        <w:t>Implement advanced AI algorithms such as Minimax</w:t>
      </w:r>
    </w:p>
    <w:p>
      <w:pPr>
        <w:pStyle w:val="ListBullet"/>
      </w:pPr>
      <w:r>
        <w:t>Improve decision-making using heuristic evaluation</w:t>
      </w:r>
    </w:p>
    <w:p>
      <w:pPr>
        <w:pStyle w:val="ListBullet"/>
      </w:pPr>
      <w:r>
        <w:t>Add difficulty levels (easy, medium, hard)</w:t>
      </w:r>
    </w:p>
    <w:p>
      <w:pPr>
        <w:pStyle w:val="ListBullet"/>
      </w:pPr>
      <w:r>
        <w:t>Enhance UI design and animations</w:t>
      </w:r>
    </w:p>
    <w:p>
      <w:pPr>
        <w:pStyle w:val="ListBullet"/>
      </w:pPr>
      <w:r>
        <w:t>Convert the game into a web or mobile application</w:t>
      </w:r>
    </w:p>
    <w:p>
      <w:pPr>
        <w:pStyle w:val="Heading1"/>
      </w:pPr>
      <w:r>
        <w:t>9. Conclusion</w:t>
      </w:r>
    </w:p>
    <w:p>
      <w:r>
        <w:t>This project demonstrates how simple AI techniques can be effectively used to create an interactive and engaging game. While the AI is not optimal, it provides a strong foundation for understanding decision-making algorithms and game development concepts.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